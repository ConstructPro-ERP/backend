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ConstructPro Integration Test Document</w:t>
      </w:r>
    </w:p>
    <w:p>
      <w:r>
        <w:t>A valid DOCX fixture for testing uploaded project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